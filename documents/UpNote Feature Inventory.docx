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UpNote Feature Inventory</w:t>
      </w:r>
    </w:p>
    <w:p>
      <w:r>
        <w:t>macOS app version 9.22.2 | Inspected 8 September 2026</w:t>
      </w:r>
    </w:p>
    <w:p>
      <w:r>
        <w:t>UpNote combines rich note editing with notebooks, tags, separate spaces, search, and backup tools. This document groups its features by purpose and identifies features that the app labels as Premium.</w:t>
      </w:r>
    </w:p>
    <w:p>
      <w:pPr>
        <w:pStyle w:val="Heading2"/>
      </w:pPr>
      <w:r>
        <w:t>Create and organize notes</w:t>
      </w:r>
    </w:p>
    <w:p>
      <w:pPr>
        <w:pStyle w:val="ListBullet"/>
      </w:pPr>
      <w:r>
        <w:rPr>
          <w:b/>
        </w:rPr>
        <w:t xml:space="preserve">Note creation and saving. </w:t>
      </w:r>
      <w:r>
        <w:t>Create a note from New Note or the File menu; a Save command is also available.</w:t>
      </w:r>
    </w:p>
    <w:p>
      <w:pPr>
        <w:pStyle w:val="ListBullet"/>
      </w:pPr>
      <w:r>
        <w:rPr>
          <w:b/>
        </w:rPr>
        <w:t xml:space="preserve">Notebooks and sub notebooks. </w:t>
      </w:r>
      <w:r>
        <w:t>Organize notes into notebooks and nested notebooks. Display options control whether parent notebooks include notes from sub notebooks.</w:t>
      </w:r>
    </w:p>
    <w:p>
      <w:pPr>
        <w:pStyle w:val="ListBullet"/>
      </w:pPr>
      <w:r>
        <w:rPr>
          <w:b/>
        </w:rPr>
        <w:t xml:space="preserve">Notebook membership. </w:t>
      </w:r>
      <w:r>
        <w:t>Use Add to notebooks to organize a note. A preference controls what happens when dragging notes into a notebook.</w:t>
      </w:r>
    </w:p>
    <w:p>
      <w:pPr>
        <w:pStyle w:val="ListBullet"/>
      </w:pPr>
      <w:r>
        <w:rPr>
          <w:b/>
        </w:rPr>
        <w:t xml:space="preserve">Spaces. </w:t>
      </w:r>
      <w:r>
        <w:t>Separate notes into different spaces. The settings explain that notes in one space do not appear in another; notes can be moved between spaces.</w:t>
      </w:r>
    </w:p>
    <w:p>
      <w:pPr>
        <w:pStyle w:val="ListBullet"/>
      </w:pPr>
      <w:r>
        <w:rPr>
          <w:b/>
        </w:rPr>
        <w:t xml:space="preserve">Tags. </w:t>
      </w:r>
      <w:r>
        <w:t>Organize notes with tags and use tag autocomplete while editing.</w:t>
      </w:r>
    </w:p>
    <w:p>
      <w:pPr>
        <w:pStyle w:val="ListBullet"/>
      </w:pPr>
      <w:r>
        <w:rPr>
          <w:b/>
        </w:rPr>
        <w:t xml:space="preserve">Quick Access and pinning. </w:t>
      </w:r>
      <w:r>
        <w:t>Keep selected notes in Quick Access or pin them to the top of the note list.</w:t>
      </w:r>
    </w:p>
    <w:p>
      <w:pPr>
        <w:pStyle w:val="ListBullet"/>
      </w:pPr>
      <w:r>
        <w:rPr>
          <w:b/>
        </w:rPr>
        <w:t xml:space="preserve">Templates. </w:t>
      </w:r>
      <w:r>
        <w:t>Access a dedicated Templates area from the sidebar.</w:t>
      </w:r>
    </w:p>
    <w:p>
      <w:pPr>
        <w:pStyle w:val="ListBullet"/>
      </w:pPr>
      <w:r>
        <w:rPr>
          <w:b/>
        </w:rPr>
        <w:t xml:space="preserve">Duplicate and trash. </w:t>
      </w:r>
      <w:r>
        <w:t>Duplicate a note or move it to Trash using the Note menu.</w:t>
      </w:r>
    </w:p>
    <w:p>
      <w:pPr>
        <w:pStyle w:val="Heading2"/>
      </w:pPr>
      <w:r>
        <w:t>Find and navigate notes</w:t>
      </w:r>
    </w:p>
    <w:p>
      <w:pPr>
        <w:pStyle w:val="ListBullet"/>
      </w:pPr>
      <w:r>
        <w:rPr>
          <w:b/>
        </w:rPr>
        <w:t xml:space="preserve">Search and filters. </w:t>
      </w:r>
      <w:r>
        <w:t>Search from the main search field or File menu. A Filter All Notes command is available.</w:t>
      </w:r>
    </w:p>
    <w:p>
      <w:pPr>
        <w:pStyle w:val="ListBullet"/>
      </w:pPr>
      <w:r>
        <w:rPr>
          <w:b/>
        </w:rPr>
        <w:t xml:space="preserve">Built in views. </w:t>
      </w:r>
      <w:r>
        <w:t>Browse All Notes, Today, Uncategorized, Todo, and Unsynced from the sidebar.</w:t>
      </w:r>
    </w:p>
    <w:p>
      <w:pPr>
        <w:pStyle w:val="ListBullet"/>
      </w:pPr>
      <w:r>
        <w:rPr>
          <w:b/>
        </w:rPr>
        <w:t xml:space="preserve">Search within a note. </w:t>
      </w:r>
      <w:r>
        <w:t>Use Search this note and Replace to locate or change text inside the current note.</w:t>
      </w:r>
    </w:p>
    <w:p>
      <w:pPr>
        <w:pStyle w:val="ListBullet"/>
      </w:pPr>
      <w:r>
        <w:rPr>
          <w:b/>
        </w:rPr>
        <w:t xml:space="preserve">Links between notes. </w:t>
      </w:r>
      <w:r>
        <w:t>Link to another note by typing [[. The Note menu also provides Copy link to note.</w:t>
      </w:r>
    </w:p>
    <w:p>
      <w:pPr>
        <w:pStyle w:val="ListBullet"/>
      </w:pPr>
      <w:r>
        <w:rPr>
          <w:b/>
        </w:rPr>
        <w:t xml:space="preserve">Navigation history. </w:t>
      </w:r>
      <w:r>
        <w:t>Use Back and Forward to move through previously viewed content.</w:t>
      </w:r>
    </w:p>
    <w:p>
      <w:pPr>
        <w:spacing w:before="160"/>
      </w:pPr>
      <w:r>
        <w:rPr>
          <w:sz w:val="18"/>
        </w:rPr>
        <w:t>Where to find these features: Sidebar; File and Note menus; Settings &gt; General and Spaces; Welcome to UpNote guide.</w:t>
      </w:r>
    </w:p>
    <w:p>
      <w:r>
        <w:br w:type="page"/>
      </w:r>
    </w:p>
    <w:p>
      <w:pPr>
        <w:pStyle w:val="Heading1"/>
      </w:pPr>
      <w:r>
        <w:t>Writing and rich content</w:t>
      </w:r>
    </w:p>
    <w:p>
      <w:pPr>
        <w:pStyle w:val="Heading2"/>
      </w:pPr>
      <w:r>
        <w:t>Text and structure</w:t>
      </w:r>
    </w:p>
    <w:p>
      <w:pPr>
        <w:pStyle w:val="ListBullet"/>
      </w:pPr>
      <w:r>
        <w:rPr>
          <w:b/>
        </w:rPr>
        <w:t xml:space="preserve">Headings. </w:t>
      </w:r>
      <w:r>
        <w:t>Choose six heading levels, H1 through H6.</w:t>
      </w:r>
    </w:p>
    <w:p>
      <w:pPr>
        <w:pStyle w:val="ListBullet"/>
      </w:pPr>
      <w:r>
        <w:rPr>
          <w:b/>
        </w:rPr>
        <w:t xml:space="preserve">Text emphasis. </w:t>
      </w:r>
      <w:r>
        <w:t>Apply bold, italic, underline, and strikethrough formatting.</w:t>
      </w:r>
    </w:p>
    <w:p>
      <w:pPr>
        <w:pStyle w:val="ListBullet"/>
      </w:pPr>
      <w:r>
        <w:rPr>
          <w:b/>
        </w:rPr>
        <w:t xml:space="preserve">Text color and highlighting. </w:t>
      </w:r>
      <w:r>
        <w:t>Choose red, orange, yellow, green, blue, pink, purple, or gray.</w:t>
      </w:r>
    </w:p>
    <w:p>
      <w:pPr>
        <w:pStyle w:val="ListBullet"/>
      </w:pPr>
      <w:r>
        <w:rPr>
          <w:b/>
        </w:rPr>
        <w:t xml:space="preserve">Alignment. </w:t>
      </w:r>
      <w:r>
        <w:t>Align text left, center, right, or full width.</w:t>
      </w:r>
    </w:p>
    <w:p>
      <w:pPr>
        <w:pStyle w:val="ListBullet"/>
      </w:pPr>
      <w:r>
        <w:rPr>
          <w:b/>
        </w:rPr>
        <w:t xml:space="preserve">Subscript and superscript. </w:t>
      </w:r>
      <w:r>
        <w:t>Format characters below or above the normal text baseline.</w:t>
      </w:r>
    </w:p>
    <w:p>
      <w:pPr>
        <w:pStyle w:val="ListBullet"/>
      </w:pPr>
      <w:r>
        <w:rPr>
          <w:b/>
        </w:rPr>
        <w:t xml:space="preserve">Lists and indentation. </w:t>
      </w:r>
      <w:r>
        <w:t>Use bullet lists, numbered lists, and nested lists; indent, outdent, and move content up or down.</w:t>
      </w:r>
    </w:p>
    <w:p>
      <w:pPr>
        <w:pStyle w:val="ListBullet"/>
      </w:pPr>
      <w:r>
        <w:rPr>
          <w:b/>
        </w:rPr>
        <w:t xml:space="preserve">Checklists. </w:t>
      </w:r>
      <w:r>
        <w:t>Create and toggle to-do items. Preferences can move completed items to the bottom and change their appearance.</w:t>
      </w:r>
    </w:p>
    <w:p>
      <w:pPr>
        <w:pStyle w:val="ListBullet"/>
      </w:pPr>
      <w:r>
        <w:rPr>
          <w:b/>
        </w:rPr>
        <w:t xml:space="preserve">Collapsible sections. </w:t>
      </w:r>
      <w:r>
        <w:t>Create or toggle a section and expand or collapse all sections.</w:t>
      </w:r>
    </w:p>
    <w:p>
      <w:pPr>
        <w:pStyle w:val="ListBullet"/>
      </w:pPr>
      <w:r>
        <w:rPr>
          <w:b/>
        </w:rPr>
        <w:t xml:space="preserve">Quotes and dividers. </w:t>
      </w:r>
      <w:r>
        <w:t>Format quotations and insert dividers to separate content.</w:t>
      </w:r>
    </w:p>
    <w:p>
      <w:pPr>
        <w:pStyle w:val="Heading2"/>
      </w:pPr>
      <w:r>
        <w:t>Links and embedded content</w:t>
      </w:r>
    </w:p>
    <w:p>
      <w:pPr>
        <w:pStyle w:val="ListBullet"/>
      </w:pPr>
      <w:r>
        <w:rPr>
          <w:b/>
        </w:rPr>
        <w:t xml:space="preserve">Links. </w:t>
      </w:r>
      <w:r>
        <w:t>Add hyperlinks and remove all links from content.</w:t>
      </w:r>
    </w:p>
    <w:p>
      <w:pPr>
        <w:pStyle w:val="ListBullet"/>
      </w:pPr>
      <w:r>
        <w:rPr>
          <w:b/>
        </w:rPr>
        <w:t xml:space="preserve">Images. </w:t>
      </w:r>
      <w:r>
        <w:t>Display images inside notes and choose a default image size in Editor settings.</w:t>
      </w:r>
    </w:p>
    <w:p>
      <w:pPr>
        <w:pStyle w:val="ListBullet"/>
      </w:pPr>
      <w:r>
        <w:rPr>
          <w:b/>
        </w:rPr>
        <w:t xml:space="preserve">Tables [Premium]. </w:t>
      </w:r>
      <w:r>
        <w:t>Insert tables and add or delete rows and columns. The welcome guide also shows merged table cells.</w:t>
      </w:r>
    </w:p>
    <w:p>
      <w:pPr>
        <w:pStyle w:val="ListBullet"/>
      </w:pPr>
      <w:r>
        <w:rPr>
          <w:b/>
        </w:rPr>
        <w:t xml:space="preserve">Code formatting [Premium category]. </w:t>
      </w:r>
      <w:r>
        <w:t>The Format menu offers inline Code and Code Block. The Premium screen lists codes, and the welcome guide explicitly labels code blocks as Premium.</w:t>
      </w:r>
    </w:p>
    <w:p>
      <w:pPr>
        <w:pStyle w:val="ListBullet"/>
      </w:pPr>
      <w:r>
        <w:rPr>
          <w:b/>
        </w:rPr>
        <w:t xml:space="preserve">Equations. </w:t>
      </w:r>
      <w:r>
        <w:t>Insert a TeX Formula, a way to write mathematical equations using text commands.</w:t>
      </w:r>
    </w:p>
    <w:p>
      <w:pPr>
        <w:pStyle w:val="ListBullet"/>
      </w:pPr>
      <w:r>
        <w:rPr>
          <w:b/>
        </w:rPr>
        <w:t xml:space="preserve">Video embedding. </w:t>
      </w:r>
      <w:r>
        <w:t>An Embed Video command is available in the Format menu.</w:t>
      </w:r>
    </w:p>
    <w:p>
      <w:pPr>
        <w:pStyle w:val="ListBullet"/>
      </w:pPr>
      <w:r>
        <w:rPr>
          <w:b/>
        </w:rPr>
        <w:t xml:space="preserve">Attachments and PDF display [Premium attachments]. </w:t>
      </w:r>
      <w:r>
        <w:t>Editor settings include attachment preview, PDF display mode, and PDF preview height.</w:t>
      </w:r>
    </w:p>
    <w:p>
      <w:pPr>
        <w:pStyle w:val="ListBullet"/>
      </w:pPr>
      <w:r>
        <w:rPr>
          <w:b/>
        </w:rPr>
        <w:t xml:space="preserve">Date and time. </w:t>
      </w:r>
      <w:r>
        <w:t>Insert the date, time, or both.</w:t>
      </w:r>
    </w:p>
    <w:p>
      <w:pPr>
        <w:pStyle w:val="ListBullet"/>
      </w:pPr>
      <w:r>
        <w:rPr>
          <w:b/>
        </w:rPr>
        <w:t xml:space="preserve">Formatting removal. </w:t>
      </w:r>
      <w:r>
        <w:t>Use Remove formatting to clear text styling.</w:t>
      </w:r>
    </w:p>
    <w:p>
      <w:pPr>
        <w:spacing w:before="160"/>
      </w:pPr>
      <w:r>
        <w:rPr>
          <w:sz w:val="18"/>
        </w:rPr>
        <w:t>Where to find these features: Format menu; Settings &gt; Editor and Premium; Welcome to UpNote guide.</w:t>
      </w:r>
    </w:p>
    <w:p>
      <w:r>
        <w:br w:type="page"/>
      </w:r>
    </w:p>
    <w:p>
      <w:pPr>
        <w:pStyle w:val="Heading1"/>
      </w:pPr>
      <w:r>
        <w:t>Editor and desktop experience</w:t>
      </w:r>
    </w:p>
    <w:p>
      <w:pPr>
        <w:pStyle w:val="Heading2"/>
      </w:pPr>
      <w:r>
        <w:t>Writing preferences</w:t>
      </w:r>
    </w:p>
    <w:p>
      <w:pPr>
        <w:pStyle w:val="ListBullet"/>
      </w:pPr>
      <w:r>
        <w:rPr>
          <w:b/>
        </w:rPr>
        <w:t xml:space="preserve">Typography. </w:t>
      </w:r>
      <w:r>
        <w:t>Choose the editor font and font size.</w:t>
      </w:r>
    </w:p>
    <w:p>
      <w:pPr>
        <w:pStyle w:val="ListBullet"/>
      </w:pPr>
      <w:r>
        <w:rPr>
          <w:b/>
        </w:rPr>
        <w:t xml:space="preserve">Spacing and line length. </w:t>
      </w:r>
      <w:r>
        <w:t>Adjust line length, line spacing, paragraph spacing, and the space below the editor.</w:t>
      </w:r>
    </w:p>
    <w:p>
      <w:pPr>
        <w:pStyle w:val="ListBullet"/>
      </w:pPr>
      <w:r>
        <w:rPr>
          <w:b/>
        </w:rPr>
        <w:t xml:space="preserve">Markdown while typing. </w:t>
      </w:r>
      <w:r>
        <w:t>Automatically format Markdown as you type. Markdown uses plain text markers for formatting.</w:t>
      </w:r>
    </w:p>
    <w:p>
      <w:pPr>
        <w:pStyle w:val="ListBullet"/>
      </w:pPr>
      <w:r>
        <w:rPr>
          <w:b/>
        </w:rPr>
        <w:t xml:space="preserve">Slash menu. </w:t>
      </w:r>
      <w:r>
        <w:t>Type / to display the editor menu when the preference is enabled.</w:t>
      </w:r>
    </w:p>
    <w:p>
      <w:pPr>
        <w:pStyle w:val="ListBullet"/>
      </w:pPr>
      <w:r>
        <w:rPr>
          <w:b/>
        </w:rPr>
        <w:t xml:space="preserve">Spell check and code wrapping. </w:t>
      </w:r>
      <w:r>
        <w:t>Enable spelling checks and wrap long code lines.</w:t>
      </w:r>
    </w:p>
    <w:p>
      <w:pPr>
        <w:pStyle w:val="ListBullet"/>
      </w:pPr>
      <w:r>
        <w:rPr>
          <w:b/>
        </w:rPr>
        <w:t xml:space="preserve">Default note format. </w:t>
      </w:r>
      <w:r>
        <w:t>Choose how new notes start; the inspected setting uses an H2 heading.</w:t>
      </w:r>
    </w:p>
    <w:p>
      <w:pPr>
        <w:pStyle w:val="ListBullet"/>
      </w:pPr>
      <w:r>
        <w:rPr>
          <w:b/>
        </w:rPr>
        <w:t xml:space="preserve">Edit protection. </w:t>
      </w:r>
      <w:r>
        <w:t>An editor preference protects notes from unwanted edits.</w:t>
      </w:r>
    </w:p>
    <w:p>
      <w:pPr>
        <w:pStyle w:val="Heading2"/>
      </w:pPr>
      <w:r>
        <w:t>Appearance and navigation controls</w:t>
      </w:r>
    </w:p>
    <w:p>
      <w:pPr>
        <w:pStyle w:val="ListBullet"/>
      </w:pPr>
      <w:r>
        <w:rPr>
          <w:b/>
        </w:rPr>
        <w:t xml:space="preserve">Themes. </w:t>
      </w:r>
      <w:r>
        <w:t>Choose Light, Dark, or System appearance and an interface color. Premium advertises additional themes and notebook covers.</w:t>
      </w:r>
    </w:p>
    <w:p>
      <w:pPr>
        <w:pStyle w:val="ListBullet"/>
      </w:pPr>
      <w:r>
        <w:rPr>
          <w:b/>
        </w:rPr>
        <w:t xml:space="preserve">Sidebar and note list. </w:t>
      </w:r>
      <w:r>
        <w:t>Show note counts, use a compact note list, and choose sidebar sorting and timestamp display.</w:t>
      </w:r>
    </w:p>
    <w:p>
      <w:pPr>
        <w:pStyle w:val="ListBullet"/>
      </w:pPr>
      <w:r>
        <w:rPr>
          <w:b/>
        </w:rPr>
        <w:t xml:space="preserve">Language and text direction. </w:t>
      </w:r>
      <w:r>
        <w:t>Settings provide a language selector, time format, and text direction control.</w:t>
      </w:r>
    </w:p>
    <w:p>
      <w:pPr>
        <w:pStyle w:val="ListBullet"/>
      </w:pPr>
      <w:r>
        <w:rPr>
          <w:b/>
        </w:rPr>
        <w:t xml:space="preserve">Focus and full screen. </w:t>
      </w:r>
      <w:r>
        <w:t>Use Focus Mode or full screen. New notes can be configured to open in focus mode.</w:t>
      </w:r>
    </w:p>
    <w:p>
      <w:pPr>
        <w:pStyle w:val="ListBullet"/>
      </w:pPr>
      <w:r>
        <w:rPr>
          <w:b/>
        </w:rPr>
        <w:t xml:space="preserve">Panels and views. </w:t>
      </w:r>
      <w:r>
        <w:t>Toggle the sidebar, Info panel, and formatting controls; use Switch View. The Info panel can auto-hide in a small window.</w:t>
      </w:r>
    </w:p>
    <w:p>
      <w:pPr>
        <w:pStyle w:val="ListBullet"/>
      </w:pPr>
      <w:r>
        <w:rPr>
          <w:b/>
        </w:rPr>
        <w:t xml:space="preserve">Separate windows. </w:t>
      </w:r>
      <w:r>
        <w:t>Open a note in a new window.</w:t>
      </w:r>
    </w:p>
    <w:p>
      <w:pPr>
        <w:pStyle w:val="ListBullet"/>
      </w:pPr>
      <w:r>
        <w:rPr>
          <w:b/>
        </w:rPr>
        <w:t xml:space="preserve">Global shortcuts. </w:t>
      </w:r>
      <w:r>
        <w:t>Create a note with Command+Option+N, paste to UpNote with Command+Option+Control+V, or search with Command+Option+G, as shown in settings.</w:t>
      </w:r>
    </w:p>
    <w:p>
      <w:pPr>
        <w:pStyle w:val="ListBullet"/>
      </w:pPr>
      <w:r>
        <w:rPr>
          <w:b/>
        </w:rPr>
        <w:t xml:space="preserve">Desktop integration. </w:t>
      </w:r>
      <w:r>
        <w:t>Start UpNote at system startup and show or hide its menu bar icon.</w:t>
      </w:r>
    </w:p>
    <w:p>
      <w:pPr>
        <w:spacing w:before="160"/>
      </w:pPr>
      <w:r>
        <w:rPr>
          <w:sz w:val="18"/>
        </w:rPr>
        <w:t>Where to find these features: View, Note, and UpNote menus; Settings &gt; General, Editor, and Themes.</w:t>
      </w:r>
    </w:p>
    <w:p>
      <w:r>
        <w:br w:type="page"/>
      </w:r>
    </w:p>
    <w:p>
      <w:pPr>
        <w:pStyle w:val="Heading1"/>
      </w:pPr>
      <w:r>
        <w:t>Backup sharing and plan features</w:t>
      </w:r>
    </w:p>
    <w:p>
      <w:pPr>
        <w:pStyle w:val="Heading2"/>
      </w:pPr>
      <w:r>
        <w:t>Sync and recovery</w:t>
      </w:r>
    </w:p>
    <w:p>
      <w:pPr>
        <w:pStyle w:val="ListBullet"/>
      </w:pPr>
      <w:r>
        <w:rPr>
          <w:b/>
        </w:rPr>
        <w:t xml:space="preserve">Cross device sync. </w:t>
      </w:r>
      <w:r>
        <w:t>The welcome guide describes account-based sync and lists iPhone, iPad, Mac, Android, Windows, and Linux.</w:t>
      </w:r>
    </w:p>
    <w:p>
      <w:pPr>
        <w:pStyle w:val="ListBullet"/>
      </w:pPr>
      <w:r>
        <w:rPr>
          <w:b/>
        </w:rPr>
        <w:t xml:space="preserve">Version history. </w:t>
      </w:r>
      <w:r>
        <w:t>Open Version History from the Note menu. Backup settings include a maximum retained version count.</w:t>
      </w:r>
    </w:p>
    <w:p>
      <w:pPr>
        <w:pStyle w:val="ListBullet"/>
      </w:pPr>
      <w:r>
        <w:rPr>
          <w:b/>
        </w:rPr>
        <w:t xml:space="preserve">Automatic local backups. </w:t>
      </w:r>
      <w:r>
        <w:t>Set backup frequency and the maximum number of backups; view or choose the backup folder.</w:t>
      </w:r>
    </w:p>
    <w:p>
      <w:pPr>
        <w:pStyle w:val="ListBullet"/>
      </w:pPr>
      <w:r>
        <w:rPr>
          <w:b/>
        </w:rPr>
        <w:t xml:space="preserve">Manual backup and restore. </w:t>
      </w:r>
      <w:r>
        <w:t>Use Backup now or select a backup date and restore option.</w:t>
      </w:r>
    </w:p>
    <w:p>
      <w:pPr>
        <w:pStyle w:val="ListBullet"/>
      </w:pPr>
      <w:r>
        <w:rPr>
          <w:b/>
        </w:rPr>
        <w:t xml:space="preserve">Backup content options. </w:t>
      </w:r>
      <w:r>
        <w:t>Choose whether to back up attachments and export backup files to Markdown.</w:t>
      </w:r>
    </w:p>
    <w:p>
      <w:pPr>
        <w:pStyle w:val="Heading2"/>
      </w:pPr>
      <w:r>
        <w:t>Import export and sharing</w:t>
      </w:r>
    </w:p>
    <w:p>
      <w:pPr>
        <w:pStyle w:val="ListBullet"/>
      </w:pPr>
      <w:r>
        <w:rPr>
          <w:b/>
        </w:rPr>
        <w:t xml:space="preserve">Import from other apps. </w:t>
      </w:r>
      <w:r>
        <w:t>The File menu lists Evernote, Simplenote, and Drafts import options.</w:t>
      </w:r>
    </w:p>
    <w:p>
      <w:pPr>
        <w:pStyle w:val="ListBullet"/>
      </w:pPr>
      <w:r>
        <w:rPr>
          <w:b/>
        </w:rPr>
        <w:t xml:space="preserve">Import from files. </w:t>
      </w:r>
      <w:r>
        <w:t>Import Markdown, HTML, RTF/RTFD, Doc/Docx, and TXT files.</w:t>
      </w:r>
    </w:p>
    <w:p>
      <w:pPr>
        <w:pStyle w:val="ListBullet"/>
      </w:pPr>
      <w:r>
        <w:rPr>
          <w:b/>
        </w:rPr>
        <w:t xml:space="preserve">Export [Premium]. </w:t>
      </w:r>
      <w:r>
        <w:t>Export a note or all notes. The Premium screen lists text, PDF, HTML, and Markdown export.</w:t>
      </w:r>
    </w:p>
    <w:p>
      <w:pPr>
        <w:pStyle w:val="ListBullet"/>
      </w:pPr>
      <w:r>
        <w:rPr>
          <w:b/>
        </w:rPr>
        <w:t xml:space="preserve">Print. </w:t>
      </w:r>
      <w:r>
        <w:t>Print a note from the Note menu.</w:t>
      </w:r>
    </w:p>
    <w:p>
      <w:pPr>
        <w:pStyle w:val="ListBullet"/>
      </w:pPr>
      <w:r>
        <w:rPr>
          <w:b/>
        </w:rPr>
        <w:t xml:space="preserve">Web sharing. </w:t>
      </w:r>
      <w:r>
        <w:t>Share via web link is available in the Note menu.</w:t>
      </w:r>
    </w:p>
    <w:p>
      <w:pPr>
        <w:pStyle w:val="Heading2"/>
      </w:pPr>
      <w:r>
        <w:t>Free and Premium</w:t>
      </w:r>
    </w:p>
    <w:p>
      <w:r>
        <w:t>The inspected app shows the Free Plan with a limit of 50 notes. Its Premium screen advertises unlimited notes on all devices; attachments, tables, and codes; locks for notes and notebooks; themes and notebook covers; and export to text, PDF, HTML, and Markdown. It offers monthly and lifetime purchase options plus Restore Purchase.</w:t>
      </w:r>
    </w:p>
    <w:p>
      <w:r>
        <w:t>A feature without a Premium label in this inventory is not necessarily free. Labels above follow the explicit descriptions visible in the app.</w:t>
      </w:r>
    </w:p>
    <w:p>
      <w:pPr>
        <w:spacing w:before="160"/>
      </w:pPr>
      <w:r>
        <w:rPr>
          <w:sz w:val="18"/>
        </w:rPr>
        <w:t>Where to find these features: Settings &gt; Backup and Premium; File, Note, and View menus; Welcome to UpNote guide.</w:t>
      </w:r>
    </w:p>
    <w:p>
      <w:pPr>
        <w:pStyle w:val="Heading2"/>
      </w:pPr>
      <w:r>
        <w:t>Verification scope</w:t>
      </w:r>
    </w:p>
    <w:p>
      <w:r>
        <w:t>This inventory records features visible in the installed app menus, settings, sidebar, and welcome guide. It is not an end-to-end test of every feature. Sync across devices, file import/export, backup restore, locking, and publishing were not executed. Existing notes and preferences were not intentionally changed, and personal note content is not included in this document.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UpNote Feature Inventory</dc:title>
  <dc:subject>Features observed in UpNote for macOS 9.22.2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